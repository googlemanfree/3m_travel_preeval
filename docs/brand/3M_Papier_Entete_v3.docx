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2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5E"/>
                <w:sz w:val="13"/>
                <w:spacing w:val="40"/>
              </w:rPr>
              <w:t>RÉFÉRENCE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5E"/>
                <w:sz w:val="13"/>
                <w:spacing w:val="40"/>
              </w:rPr>
              <w:t>YAOUNDÉ, LE</w:t>
            </w:r>
          </w:p>
        </w:tc>
      </w:tr>
      <w:tr>
        <w:tc>
          <w:tcPr>
            <w:tcW w:type="dxa" w:w="6123"/>
            <w:tcBorders>
              <w:bottom w:val="single" w:sz="4" w:space="0" w:color="BBD9EA"/>
            </w:tcBorders>
          </w:tcPr>
          <w:p>
            <w:pPr>
              <w:spacing w:after="80"/>
            </w:pPr>
            <w:r>
              <w:rPr>
                <w:color w:val="64748B"/>
              </w:rPr>
              <w:t>[Référence du dossier]</w:t>
            </w:r>
          </w:p>
        </w:tc>
        <w:tc>
          <w:tcPr>
            <w:tcW w:type="dxa" w:w="3742"/>
            <w:tcBorders>
              <w:bottom w:val="single" w:sz="4" w:space="0" w:color="BBD9EA"/>
            </w:tcBorders>
          </w:tcPr>
          <w:p>
            <w:pPr>
              <w:spacing w:after="80"/>
            </w:pPr>
            <w:r>
              <w:rPr>
                <w:color w:val="64748B"/>
              </w:rPr>
              <w:t>[Date]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5E"/>
                <w:sz w:val="13"/>
                <w:spacing w:val="40"/>
              </w:rPr>
              <w:t>DESTINATAIRE</w:t>
            </w:r>
          </w:p>
        </w:tc>
      </w:tr>
      <w:tr>
        <w:tc>
          <w:tcPr>
            <w:tcW w:type="dxa" w:w="9865"/>
            <w:tcBorders>
              <w:bottom w:val="single" w:sz="4" w:space="0" w:color="BBD9EA"/>
            </w:tcBorders>
          </w:tcPr>
          <w:p>
            <w:r>
              <w:rPr>
                <w:color w:val="64748B"/>
              </w:rPr>
              <w:t>[Nom et adresse du destinataire]</w:t>
            </w:r>
          </w:p>
        </w:tc>
      </w:tr>
      <w:tr>
        <w:tc>
          <w:tcPr>
            <w:tcW w:type="dxa" w:w="986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75E"/>
                <w:sz w:val="13"/>
                <w:spacing w:val="40"/>
              </w:rPr>
              <w:t>OBJET</w:t>
            </w:r>
          </w:p>
        </w:tc>
      </w:tr>
      <w:tr>
        <w:tc>
          <w:tcPr>
            <w:tcW w:type="dxa" w:w="9865"/>
            <w:tcBorders>
              <w:bottom w:val="single" w:sz="4" w:space="0" w:color="BBD9EA"/>
            </w:tcBorders>
          </w:tcPr>
          <w:p>
            <w:r>
              <w:rPr>
                <w:color w:val="64748B"/>
              </w:rPr>
              <w:t>[Objet du courrier]</w:t>
            </w:r>
          </w:p>
        </w:tc>
      </w:tr>
    </w:tbl>
    <w:p/>
    <w:p>
      <w:r>
        <w:t>Madame, Monsieur,</w:t>
      </w:r>
    </w:p>
    <w:p>
      <w:r>
        <w:t>[Rédigez votre courrier ici. Le texte reste dans la zone blanche, entre l'en-tête et le pied de page.]</w:t>
      </w:r>
    </w:p>
    <w:sectPr w:rsidR="00FC693F" w:rsidRPr="0006063C" w:rsidSect="00034616">
      <w:headerReference w:type="default" r:id="rId9"/>
      <w:pgSz w:w="11906" w:h="16838"/>
      <w:pgMar w:top="2948" w:right="1020" w:bottom="2835" w:left="10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Fond papier à en-tête 3M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fond-wor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3M Travel Agency — Papier à en-tête v3</dc:title>
  <dc:subject/>
  <dc:creator>3M Travel Agency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